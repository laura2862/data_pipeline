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8A15" w14:textId="40B63985" w:rsidR="002E670E" w:rsidRDefault="005536D9">
      <w:pPr>
        <w:pStyle w:val="Tytu"/>
        <w:jc w:val="center"/>
      </w:pPr>
      <w:r>
        <w:t xml:space="preserve">Scotia Bank </w:t>
      </w:r>
      <w:r w:rsidR="00000000">
        <w:t>E2X Data Extracts Deployment, Configuration and Execution Guide</w:t>
      </w:r>
    </w:p>
    <w:p w14:paraId="223436AD" w14:textId="77777777" w:rsidR="002E670E" w:rsidRDefault="00000000" w:rsidP="005536D9">
      <w:pPr>
        <w:jc w:val="both"/>
      </w:pPr>
      <w:r>
        <w:t>This guide describes how to deploy the E2X Data Extract database objects, configure the extraction tool, populate staging tables, create extraction batches and generate FenE migration CSV files.</w:t>
      </w:r>
    </w:p>
    <w:p w14:paraId="482245AB" w14:textId="77777777" w:rsidR="002E670E" w:rsidRDefault="00000000">
      <w:pPr>
        <w:pStyle w:val="Nagwek1"/>
      </w:pPr>
      <w:r>
        <w:t>1. Prerequisites</w:t>
      </w:r>
    </w:p>
    <w:p w14:paraId="21E79F48" w14:textId="77777777" w:rsidR="005536D9" w:rsidRDefault="00000000" w:rsidP="005536D9">
      <w:pPr>
        <w:jc w:val="both"/>
      </w:pPr>
      <w:r>
        <w:t>Ensure you have access to the 'E2X Migration Queries &amp; Migration Packages' location</w:t>
      </w:r>
      <w:r w:rsidR="005536D9">
        <w:t xml:space="preserve"> (</w:t>
      </w:r>
      <w:hyperlink r:id="rId6" w:history="1">
        <w:r w:rsidR="005536D9" w:rsidRPr="005536D9">
          <w:rPr>
            <w:rStyle w:val="Hipercze"/>
          </w:rPr>
          <w:t>E2X Migration Queries &amp; Migration Packages</w:t>
        </w:r>
      </w:hyperlink>
      <w:r w:rsidR="005536D9">
        <w:t>)</w:t>
      </w:r>
      <w:r>
        <w:t xml:space="preserve">, access to the target FenE SQL Server and </w:t>
      </w:r>
      <w:r w:rsidR="005536D9">
        <w:t xml:space="preserve">FenE </w:t>
      </w:r>
      <w:r>
        <w:t xml:space="preserve">database, permission to run PowerShell scripts and write to a local output directory, and .NET 8 installed. </w:t>
      </w:r>
    </w:p>
    <w:p w14:paraId="65D77B26" w14:textId="77A18236" w:rsidR="002E670E" w:rsidRDefault="00000000" w:rsidP="005536D9">
      <w:pPr>
        <w:jc w:val="both"/>
      </w:pPr>
      <w:r>
        <w:t>The SQL account used by E2X Data Extracts must have permission to connect to the FenE database, full permissions within the e2x schema and read-only permissions on all other schemas. The account used for deployment must additionally be able to create the e2x schema</w:t>
      </w:r>
      <w:r w:rsidR="005536D9">
        <w:t xml:space="preserve"> and database objects in e2x schema</w:t>
      </w:r>
      <w:r>
        <w:t>.</w:t>
      </w:r>
    </w:p>
    <w:p w14:paraId="169C4C54" w14:textId="77777777" w:rsidR="002E670E" w:rsidRDefault="00000000">
      <w:pPr>
        <w:pStyle w:val="Nagwek1"/>
      </w:pPr>
      <w:r>
        <w:t>2. Download and Install E2X Data Extracts</w:t>
      </w:r>
    </w:p>
    <w:p w14:paraId="394E3663" w14:textId="77777777" w:rsidR="005536D9" w:rsidRDefault="00000000">
      <w:r>
        <w:t xml:space="preserve">Navigate to 'E2X Migration Queries &amp; Migration Packages' and download Tools\E2XDataExtracts_release.zip. </w:t>
      </w:r>
    </w:p>
    <w:p w14:paraId="0528FF19" w14:textId="1919C090" w:rsidR="002E670E" w:rsidRDefault="00000000">
      <w:r>
        <w:t>The same location also contains DataExtract.pdf, which is the E2X Data Extracts User Guide</w:t>
      </w:r>
      <w:r w:rsidR="005536D9">
        <w:t xml:space="preserve">. </w:t>
      </w:r>
      <w:r>
        <w:t xml:space="preserve">including </w:t>
      </w:r>
      <w:r w:rsidR="005536D9">
        <w:t xml:space="preserve">also </w:t>
      </w:r>
      <w:r>
        <w:t>.NET 8 installation instructions.</w:t>
      </w:r>
    </w:p>
    <w:p w14:paraId="10CF07A0" w14:textId="77777777" w:rsidR="002E670E" w:rsidRDefault="00000000">
      <w:r>
        <w:t>Extract E2XDataExtracts_release.zip to a local directory. This location will be referred to as the E2X Data Extracts root directory.</w:t>
      </w:r>
    </w:p>
    <w:p w14:paraId="716438AC" w14:textId="77777777" w:rsidR="002E670E" w:rsidRDefault="00000000">
      <w:r>
        <w:t>Install .NET 8 by following the instructions in DataExtract.pdf.</w:t>
      </w:r>
    </w:p>
    <w:p w14:paraId="2CDF1D7D" w14:textId="77777777" w:rsidR="002E670E" w:rsidRDefault="00000000">
      <w:pPr>
        <w:pStyle w:val="Nagwek1"/>
      </w:pPr>
      <w:r>
        <w:t>3. Configure the FenE Database Connection</w:t>
      </w:r>
    </w:p>
    <w:p w14:paraId="067B19C2" w14:textId="77777777" w:rsidR="002E670E" w:rsidRDefault="00000000">
      <w:r>
        <w:t>Open appsettings.json in the E2X Data Extracts root directory and update the connection parameters:</w:t>
      </w:r>
    </w:p>
    <w:p w14:paraId="3B97D6AF" w14:textId="56C9FA58" w:rsidR="002E670E" w:rsidRDefault="00000000"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DatabaseName</w:t>
      </w:r>
      <w:proofErr w:type="spellEnd"/>
      <w:r>
        <w:rPr>
          <w:rFonts w:ascii="Consolas" w:hAnsi="Consolas"/>
          <w:sz w:val="18"/>
        </w:rPr>
        <w:t>": "</w:t>
      </w:r>
      <w:r w:rsidR="005536D9">
        <w:rPr>
          <w:rFonts w:ascii="Consolas" w:hAnsi="Consolas"/>
          <w:sz w:val="18"/>
        </w:rPr>
        <w:t>&lt;FENE_DATABASE_NAME&gt;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  <w:t>"</w:t>
      </w:r>
      <w:proofErr w:type="spellStart"/>
      <w:r>
        <w:rPr>
          <w:rFonts w:ascii="Consolas" w:hAnsi="Consolas"/>
          <w:sz w:val="18"/>
        </w:rPr>
        <w:t>ServerName</w:t>
      </w:r>
      <w:proofErr w:type="spellEnd"/>
      <w:r>
        <w:rPr>
          <w:rFonts w:ascii="Consolas" w:hAnsi="Consolas"/>
          <w:sz w:val="18"/>
        </w:rPr>
        <w:t>": "</w:t>
      </w:r>
      <w:r w:rsidR="005536D9">
        <w:rPr>
          <w:rFonts w:ascii="Consolas" w:hAnsi="Consolas"/>
          <w:sz w:val="18"/>
        </w:rPr>
        <w:t>&lt;DATABASE_SERVER&gt;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  <w:t>"</w:t>
      </w:r>
      <w:proofErr w:type="spellStart"/>
      <w:r>
        <w:rPr>
          <w:rFonts w:ascii="Consolas" w:hAnsi="Consolas"/>
          <w:sz w:val="18"/>
        </w:rPr>
        <w:t>DbLoginName</w:t>
      </w:r>
      <w:proofErr w:type="spellEnd"/>
      <w:r>
        <w:rPr>
          <w:rFonts w:ascii="Consolas" w:hAnsi="Consolas"/>
          <w:sz w:val="18"/>
        </w:rPr>
        <w:t>": "</w:t>
      </w:r>
      <w:r w:rsidR="005536D9">
        <w:rPr>
          <w:rFonts w:ascii="Consolas" w:hAnsi="Consolas"/>
          <w:sz w:val="18"/>
        </w:rPr>
        <w:t>&lt;USER&gt;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  <w:t>"</w:t>
      </w:r>
      <w:proofErr w:type="spellStart"/>
      <w:r>
        <w:rPr>
          <w:rFonts w:ascii="Consolas" w:hAnsi="Consolas"/>
          <w:sz w:val="18"/>
        </w:rPr>
        <w:t>DbPassword</w:t>
      </w:r>
      <w:proofErr w:type="spellEnd"/>
      <w:r>
        <w:rPr>
          <w:rFonts w:ascii="Consolas" w:hAnsi="Consolas"/>
          <w:sz w:val="18"/>
        </w:rPr>
        <w:t>": "</w:t>
      </w:r>
      <w:r w:rsidR="005536D9">
        <w:rPr>
          <w:rFonts w:ascii="Consolas" w:hAnsi="Consolas"/>
          <w:sz w:val="18"/>
        </w:rPr>
        <w:t>&lt;PASSWORD&gt;</w:t>
      </w:r>
      <w:r>
        <w:rPr>
          <w:rFonts w:ascii="Consolas" w:hAnsi="Consolas"/>
          <w:sz w:val="18"/>
        </w:rPr>
        <w:t>"</w:t>
      </w:r>
    </w:p>
    <w:p w14:paraId="19100685" w14:textId="77777777" w:rsidR="005536D9" w:rsidRDefault="00000000">
      <w:r>
        <w:lastRenderedPageBreak/>
        <w:t xml:space="preserve">DatabaseName is the target FenE database. ServerName is the SQL Server instance. DbLoginName and DbPassword are the SQL credentials used by the tool. </w:t>
      </w:r>
    </w:p>
    <w:p w14:paraId="4B13BBAF" w14:textId="1D95DB70" w:rsidR="002E670E" w:rsidRDefault="00000000">
      <w:r>
        <w:t>These four settings define the database connection used by all extraction operations.</w:t>
      </w:r>
    </w:p>
    <w:p w14:paraId="4F1406AF" w14:textId="77777777" w:rsidR="002E670E" w:rsidRDefault="00000000">
      <w:pPr>
        <w:pStyle w:val="Nagwek1"/>
      </w:pPr>
      <w:r>
        <w:t>4. Download and Build the E2X Solution</w:t>
      </w:r>
    </w:p>
    <w:p w14:paraId="4E5146CF" w14:textId="77777777" w:rsidR="002E670E" w:rsidRDefault="00000000">
      <w:r>
        <w:t>Download E2X-Solution.zip from 'E2X Migration Queries &amp; Migration Packages' and extract it.</w:t>
      </w:r>
    </w:p>
    <w:p w14:paraId="1F1647DF" w14:textId="77777777" w:rsidR="002E670E" w:rsidRDefault="00000000">
      <w:r>
        <w:t>Open Scripts\DeployConfig.ps1 and set the target database:</w:t>
      </w:r>
    </w:p>
    <w:p w14:paraId="34CFF33B" w14:textId="77777777" w:rsidR="002E670E" w:rsidRDefault="00000000">
      <w:r>
        <w:rPr>
          <w:rFonts w:ascii="Consolas" w:hAnsi="Consolas"/>
          <w:sz w:val="18"/>
        </w:rPr>
        <w:t>$E2XDeployConfig = [ordered]@{</w:t>
      </w:r>
      <w:r>
        <w:rPr>
          <w:rFonts w:ascii="Consolas" w:hAnsi="Consolas"/>
          <w:sz w:val="18"/>
        </w:rPr>
        <w:br/>
        <w:t xml:space="preserve">    DatabaseName = 'TARGET_FENE_DATABASE'</w:t>
      </w:r>
      <w:r>
        <w:rPr>
          <w:rFonts w:ascii="Consolas" w:hAnsi="Consolas"/>
          <w:sz w:val="18"/>
        </w:rPr>
        <w:br/>
        <w:t>}</w:t>
      </w:r>
    </w:p>
    <w:p w14:paraId="28B2E145" w14:textId="77777777" w:rsidR="002E670E" w:rsidRDefault="00000000">
      <w:r>
        <w:t>Run the build script from PowerShell:</w:t>
      </w:r>
    </w:p>
    <w:p w14:paraId="7178EECD" w14:textId="77777777" w:rsidR="002E670E" w:rsidRDefault="00000000">
      <w:r>
        <w:rPr>
          <w:rFonts w:ascii="Consolas" w:hAnsi="Consolas"/>
          <w:sz w:val="18"/>
        </w:rPr>
        <w:t>.\Scripts\Build-ScotiaBank-E2XObject.ps1</w:t>
      </w:r>
    </w:p>
    <w:p w14:paraId="476E2D67" w14:textId="77777777" w:rsidR="002E670E" w:rsidRDefault="00000000">
      <w:r>
        <w:t>The build produces the deployment package:</w:t>
      </w:r>
    </w:p>
    <w:p w14:paraId="68D096DE" w14:textId="77777777" w:rsidR="002E670E" w:rsidRDefault="00000000">
      <w:r>
        <w:rPr>
          <w:rFonts w:ascii="Consolas" w:hAnsi="Consolas"/>
          <w:sz w:val="18"/>
        </w:rPr>
        <w:t>Output\Deploy-ScotiaBank-E2XObjects.sql</w:t>
      </w:r>
    </w:p>
    <w:p w14:paraId="5B474B4F" w14:textId="0FA19455" w:rsidR="005536D9" w:rsidRDefault="00000000">
      <w:r>
        <w:t xml:space="preserve">If PowerShell blocks execution, adjust the execution policy according to your </w:t>
      </w:r>
      <w:proofErr w:type="spellStart"/>
      <w:r>
        <w:t>organisation's</w:t>
      </w:r>
      <w:proofErr w:type="spellEnd"/>
      <w:r>
        <w:t xml:space="preserve"> security policy.</w:t>
      </w:r>
    </w:p>
    <w:p w14:paraId="60B1C5DF" w14:textId="26EA8FF6" w:rsidR="005536D9" w:rsidRDefault="005536D9" w:rsidP="005536D9">
      <w:pPr>
        <w:jc w:val="both"/>
      </w:pPr>
      <w:r w:rsidRPr="005536D9">
        <w:t>Note: The Deploy-ScotiaBank-E2XObjects.sql deployment script is already included in the E2X Solution package. Therefore, the step to execute Build-ScotiaBank-E2XObject.ps1 is optional and is only required if you need to regenerate the deployment script (for example, after making changes to the E2X database objects or deployment scripts).</w:t>
      </w:r>
    </w:p>
    <w:p w14:paraId="08DDCD51" w14:textId="3B6661B5" w:rsidR="002E670E" w:rsidRDefault="00000000">
      <w:pPr>
        <w:pStyle w:val="Nagwek1"/>
      </w:pPr>
      <w:r>
        <w:t>5. Deploy the Database Objects</w:t>
      </w:r>
      <w:r w:rsidR="005536D9">
        <w:t xml:space="preserve"> and populate Staging Tables</w:t>
      </w:r>
    </w:p>
    <w:p w14:paraId="401A5812" w14:textId="77777777" w:rsidR="002E670E" w:rsidRDefault="00000000">
      <w:r>
        <w:t>Connect to the target FenE database using an account with permission to create the e2x schema, full permissions within the e2x schema and read-only permissions on the remaining schemas.</w:t>
      </w:r>
    </w:p>
    <w:p w14:paraId="4DB1747E" w14:textId="77777777" w:rsidR="002E670E" w:rsidRDefault="00000000">
      <w:r>
        <w:t>Execute the generated deployment script:</w:t>
      </w:r>
    </w:p>
    <w:p w14:paraId="2BCEEA54" w14:textId="77777777" w:rsidR="002E670E" w:rsidRDefault="00000000">
      <w:r>
        <w:rPr>
          <w:rFonts w:ascii="Consolas" w:hAnsi="Consolas"/>
          <w:sz w:val="18"/>
        </w:rPr>
        <w:t>Output\Deploy-ScotiaBank-E2XObjects.sql</w:t>
      </w:r>
    </w:p>
    <w:p w14:paraId="3C006937" w14:textId="77777777" w:rsidR="002E670E" w:rsidRDefault="00000000">
      <w:r>
        <w:t>After deployment completes successfully, execute:</w:t>
      </w:r>
    </w:p>
    <w:p w14:paraId="76D12E81" w14:textId="77777777" w:rsidR="002E670E" w:rsidRDefault="00000000">
      <w:r>
        <w:rPr>
          <w:rFonts w:ascii="Consolas" w:hAnsi="Consolas"/>
          <w:sz w:val="18"/>
        </w:rPr>
        <w:t>_Execution\PopulateStagingTables.sql</w:t>
      </w:r>
    </w:p>
    <w:p w14:paraId="51F20EA9" w14:textId="77777777" w:rsidR="002E670E" w:rsidRDefault="00000000">
      <w:r>
        <w:t>This script runs the stored procedures that populate the E2X staging tables with the migration data used during extraction.</w:t>
      </w:r>
    </w:p>
    <w:p w14:paraId="4E2956B7" w14:textId="77777777" w:rsidR="002E670E" w:rsidRDefault="00000000">
      <w:pPr>
        <w:pStyle w:val="Nagwek1"/>
      </w:pPr>
      <w:r>
        <w:t>6. Prepare the Extraction Environment</w:t>
      </w:r>
    </w:p>
    <w:p w14:paraId="22F084D9" w14:textId="77777777" w:rsidR="002E670E" w:rsidRDefault="00000000">
      <w:r>
        <w:t>Open Command Prompt and navigate to the E2X Data Extracts root directory.</w:t>
      </w:r>
    </w:p>
    <w:p w14:paraId="2D77E07E" w14:textId="77777777" w:rsidR="002E670E" w:rsidRDefault="00000000">
      <w:r>
        <w:lastRenderedPageBreak/>
        <w:t>Create a folder that will store the generated CSV files. This guide refers to it as &lt;EXTRACTION_PATH&gt;. Ensure the executing user has read/write access.</w:t>
      </w:r>
    </w:p>
    <w:p w14:paraId="6AEC129F" w14:textId="77777777" w:rsidR="002E670E" w:rsidRDefault="00000000">
      <w:pPr>
        <w:pStyle w:val="Nagwek1"/>
      </w:pPr>
      <w:r>
        <w:t>7. Create an Extraction Batch</w:t>
      </w:r>
    </w:p>
    <w:p w14:paraId="7D93459C" w14:textId="77777777" w:rsidR="002E670E" w:rsidRDefault="00000000">
      <w:r>
        <w:t>Create a batch either from the database view or from a text file containing one Legal Entity ID per line.</w:t>
      </w:r>
    </w:p>
    <w:p w14:paraId="15E26896" w14:textId="77777777" w:rsidR="002E670E" w:rsidRDefault="00000000">
      <w:r>
        <w:rPr>
          <w:rFonts w:ascii="Consolas" w:hAnsi="Consolas"/>
          <w:sz w:val="18"/>
        </w:rPr>
        <w:t>FenXDataMigration.E2XDataExtracts.exe batch --viewName "e2x.vwLegalEntitiesInScope" --columnName "LegalEntityId"</w:t>
      </w:r>
    </w:p>
    <w:p w14:paraId="29D30029" w14:textId="77777777" w:rsidR="002E670E" w:rsidRDefault="00000000">
      <w:r>
        <w:rPr>
          <w:rFonts w:ascii="Consolas" w:hAnsi="Consolas"/>
          <w:sz w:val="18"/>
        </w:rPr>
        <w:t>FenXDataMigration.E2XDataExtracts.exe batch --filePathName "&lt;PATH&gt;\LegalEntitiesInScope.txt"</w:t>
      </w:r>
    </w:p>
    <w:p w14:paraId="1EB9EB2E" w14:textId="77777777" w:rsidR="002E670E" w:rsidRDefault="00000000">
      <w:r>
        <w:t>Record the generated batch ID. The same batch ID is used for every extraction command.</w:t>
      </w:r>
    </w:p>
    <w:p w14:paraId="5D8005B9" w14:textId="77777777" w:rsidR="002E670E" w:rsidRDefault="00000000">
      <w:pPr>
        <w:pStyle w:val="Nagwek1"/>
      </w:pPr>
      <w:r>
        <w:t>8. Run the Extractions</w:t>
      </w:r>
    </w:p>
    <w:p w14:paraId="13686506" w14:textId="77777777" w:rsidR="002E670E" w:rsidRDefault="00000000">
      <w:pPr>
        <w:pStyle w:val="Nagwek2"/>
      </w:pPr>
      <w:r>
        <w:t>LegalEntity</w:t>
      </w:r>
    </w:p>
    <w:p w14:paraId="26F8505A" w14:textId="77777777" w:rsidR="002E670E" w:rsidRDefault="00000000">
      <w:r>
        <w:t>Extracts Companies, Individuals and Data Groups.</w:t>
      </w:r>
    </w:p>
    <w:p w14:paraId="1F2F56E0" w14:textId="77777777" w:rsidR="002E670E" w:rsidRDefault="00000000">
      <w:r>
        <w:rPr>
          <w:rFonts w:ascii="Consolas" w:hAnsi="Consolas"/>
          <w:sz w:val="18"/>
        </w:rPr>
        <w:t>FenXDataMigration.E2XDataExtracts.exe extract --folder "&lt;EXTRACTION_PATH&gt;" --migrationTypeName "LegalEntity" --batchId "&lt;PROVIDE_BATCH_ID&gt;"</w:t>
      </w:r>
    </w:p>
    <w:p w14:paraId="7624A278" w14:textId="77777777" w:rsidR="002E670E" w:rsidRDefault="00000000">
      <w:pPr>
        <w:pStyle w:val="Nagwek2"/>
      </w:pPr>
      <w:r>
        <w:t>Associations</w:t>
      </w:r>
    </w:p>
    <w:p w14:paraId="7679C04A" w14:textId="77777777" w:rsidR="002E670E" w:rsidRDefault="00000000">
      <w:r>
        <w:t>Extracts Entity-to-Entity Associations.</w:t>
      </w:r>
    </w:p>
    <w:p w14:paraId="37D2C9E6" w14:textId="77777777" w:rsidR="002E670E" w:rsidRDefault="00000000">
      <w:r>
        <w:rPr>
          <w:rFonts w:ascii="Consolas" w:hAnsi="Consolas"/>
          <w:sz w:val="18"/>
        </w:rPr>
        <w:t>FenXDataMigration.E2XDataExtracts.exe extract --folder "&lt;EXTRACTION_PATH&gt;" --migrationTypeName "Associations" --batchId "&lt;PROVIDE_BATCH_ID&gt;"</w:t>
      </w:r>
    </w:p>
    <w:p w14:paraId="2C984F80" w14:textId="77777777" w:rsidR="002E670E" w:rsidRDefault="00000000">
      <w:pPr>
        <w:pStyle w:val="Nagwek2"/>
      </w:pPr>
      <w:r>
        <w:t>Products</w:t>
      </w:r>
    </w:p>
    <w:p w14:paraId="6A2EBE42" w14:textId="77777777" w:rsidR="002E670E" w:rsidRDefault="00000000">
      <w:r>
        <w:t>Extracts Products.</w:t>
      </w:r>
    </w:p>
    <w:p w14:paraId="1E45E53C" w14:textId="77777777" w:rsidR="002E670E" w:rsidRDefault="00000000">
      <w:r>
        <w:rPr>
          <w:rFonts w:ascii="Consolas" w:hAnsi="Consolas"/>
          <w:sz w:val="18"/>
        </w:rPr>
        <w:t>FenXDataMigration.E2XDataExtracts.exe extract --folder "&lt;EXTRACTION_PATH&gt;" --migrationTypeName "Products" --batchId "&lt;PROVIDE_BATCH_ID&gt;"</w:t>
      </w:r>
    </w:p>
    <w:p w14:paraId="7A7800EA" w14:textId="77777777" w:rsidR="002E670E" w:rsidRDefault="00000000">
      <w:pPr>
        <w:pStyle w:val="Nagwek2"/>
      </w:pPr>
      <w:r>
        <w:t>Documents</w:t>
      </w:r>
    </w:p>
    <w:p w14:paraId="68C81435" w14:textId="77777777" w:rsidR="002E670E" w:rsidRDefault="00000000">
      <w:r>
        <w:t>Extracts Documents.</w:t>
      </w:r>
    </w:p>
    <w:p w14:paraId="5EBC1130" w14:textId="77777777" w:rsidR="002E670E" w:rsidRDefault="00000000">
      <w:r>
        <w:rPr>
          <w:rFonts w:ascii="Consolas" w:hAnsi="Consolas"/>
          <w:sz w:val="18"/>
        </w:rPr>
        <w:t>FenXDataMigration.E2XDataExtracts.exe extract --folder "&lt;EXTRACTION_PATH&gt;" --migrationTypeName "Documents" --batchId "&lt;PROVIDE_BATCH_ID&gt;"</w:t>
      </w:r>
    </w:p>
    <w:p w14:paraId="6FEC59C4" w14:textId="77777777" w:rsidR="002E670E" w:rsidRDefault="00000000">
      <w:pPr>
        <w:pStyle w:val="Nagwek1"/>
      </w:pPr>
      <w:r>
        <w:t>9. Validation</w:t>
      </w:r>
    </w:p>
    <w:p w14:paraId="593CB3A8" w14:textId="1CB55D86" w:rsidR="002E670E" w:rsidRDefault="00000000" w:rsidP="005536D9">
      <w:pPr>
        <w:jc w:val="both"/>
      </w:pPr>
      <w:r>
        <w:t>After each extraction completes, review the console output, verify that CSV files have been created in &lt;EXTRACTION_PATH&gt;, ensure the files contain the expected data and investigate any</w:t>
      </w:r>
      <w:r w:rsidR="005536D9">
        <w:t xml:space="preserve"> </w:t>
      </w:r>
      <w:r>
        <w:t>errors before using the extracts for migration.</w:t>
      </w:r>
    </w:p>
    <w:p w14:paraId="08C50CD3" w14:textId="77777777" w:rsidR="002E670E" w:rsidRDefault="00000000">
      <w:pPr>
        <w:pStyle w:val="Nagwek1"/>
      </w:pPr>
      <w:r>
        <w:lastRenderedPageBreak/>
        <w:t>Command Summary</w:t>
      </w:r>
    </w:p>
    <w:p w14:paraId="0A89B77F" w14:textId="77777777" w:rsidR="002E670E" w:rsidRDefault="00000000">
      <w:r>
        <w:rPr>
          <w:rFonts w:ascii="Consolas" w:hAnsi="Consolas"/>
          <w:sz w:val="18"/>
        </w:rPr>
        <w:t>FenXDataMigration.E2XDataExtracts.exe batch --viewName "e2x.vwLegalEntitiesInScope" --columnName "LegalEntityId"</w:t>
      </w:r>
    </w:p>
    <w:p w14:paraId="6051497E" w14:textId="77777777" w:rsidR="002E670E" w:rsidRDefault="00000000">
      <w:r>
        <w:rPr>
          <w:rFonts w:ascii="Consolas" w:hAnsi="Consolas"/>
          <w:sz w:val="18"/>
        </w:rPr>
        <w:t>FenXDataMigration.E2XDataExtracts.exe batch --filePathName "&lt;PATH&gt;\LegalEntitiesInScope.txt"</w:t>
      </w:r>
    </w:p>
    <w:p w14:paraId="297D561E" w14:textId="77777777" w:rsidR="002E670E" w:rsidRDefault="00000000">
      <w:r>
        <w:rPr>
          <w:rFonts w:ascii="Consolas" w:hAnsi="Consolas"/>
          <w:sz w:val="18"/>
        </w:rPr>
        <w:t>FenXDataMigration.E2XDataExtracts.exe extract --folder "&lt;EXTRACTION_PATH&gt;" --migrationTypeName "LegalEntity" --batchId "&lt;PROVIDE_BATCH_ID&gt;"</w:t>
      </w:r>
    </w:p>
    <w:p w14:paraId="485D9397" w14:textId="77777777" w:rsidR="002E670E" w:rsidRDefault="00000000">
      <w:r>
        <w:rPr>
          <w:rFonts w:ascii="Consolas" w:hAnsi="Consolas"/>
          <w:sz w:val="18"/>
        </w:rPr>
        <w:t>FenXDataMigration.E2XDataExtracts.exe extract --folder "&lt;EXTRACTION_PATH&gt;" --migrationTypeName "Associations" --batchId "&lt;PROVIDE_BATCH_ID&gt;"</w:t>
      </w:r>
    </w:p>
    <w:p w14:paraId="48F3E7C3" w14:textId="77777777" w:rsidR="002E670E" w:rsidRDefault="00000000">
      <w:r>
        <w:rPr>
          <w:rFonts w:ascii="Consolas" w:hAnsi="Consolas"/>
          <w:sz w:val="18"/>
        </w:rPr>
        <w:t>FenXDataMigration.E2XDataExtracts.exe extract --folder "&lt;EXTRACTION_PATH&gt;" --migrationTypeName "Products" --batchId "&lt;PROVIDE_BATCH_ID&gt;"</w:t>
      </w:r>
    </w:p>
    <w:p w14:paraId="500F10DC" w14:textId="77777777" w:rsidR="002E670E" w:rsidRDefault="00000000">
      <w:r>
        <w:rPr>
          <w:rFonts w:ascii="Consolas" w:hAnsi="Consolas"/>
          <w:sz w:val="18"/>
        </w:rPr>
        <w:t>FenXDataMigration.E2XDataExtracts.exe extract --folder "&lt;EXTRACTION_PATH&gt;" --migrationTypeName "Documents" --batchId "&lt;PROVIDE_BATCH_ID&gt;"</w:t>
      </w:r>
    </w:p>
    <w:sectPr w:rsidR="002E6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279228">
    <w:abstractNumId w:val="8"/>
  </w:num>
  <w:num w:numId="2" w16cid:durableId="2101291985">
    <w:abstractNumId w:val="6"/>
  </w:num>
  <w:num w:numId="3" w16cid:durableId="1003825081">
    <w:abstractNumId w:val="5"/>
  </w:num>
  <w:num w:numId="4" w16cid:durableId="480343339">
    <w:abstractNumId w:val="4"/>
  </w:num>
  <w:num w:numId="5" w16cid:durableId="829371489">
    <w:abstractNumId w:val="7"/>
  </w:num>
  <w:num w:numId="6" w16cid:durableId="2048404937">
    <w:abstractNumId w:val="3"/>
  </w:num>
  <w:num w:numId="7" w16cid:durableId="302934134">
    <w:abstractNumId w:val="2"/>
  </w:num>
  <w:num w:numId="8" w16cid:durableId="2123841140">
    <w:abstractNumId w:val="1"/>
  </w:num>
  <w:num w:numId="9" w16cid:durableId="8194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70E"/>
    <w:rsid w:val="00326F90"/>
    <w:rsid w:val="005536D9"/>
    <w:rsid w:val="0055624E"/>
    <w:rsid w:val="005A22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CAA17"/>
  <w14:defaultImageDpi w14:val="300"/>
  <w15:docId w15:val="{661F8225-3816-4268-A614-F0BA0132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5536D9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536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energo.sharepoint.com/:f:/r/sites/Ext-BNSScotiabank/Shared%20Documents/3.%20E2X%20Project/5.%20Data%20and%20Doc%20Migration%20Workstream/E2X%20Migration%20Queries%20%26%20Migration%20Packages?csf=1&amp;web=1&amp;e=9564r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855</Words>
  <Characters>5130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Stanek</cp:lastModifiedBy>
  <cp:revision>2</cp:revision>
  <dcterms:created xsi:type="dcterms:W3CDTF">2026-07-14T09:19:00Z</dcterms:created>
  <dcterms:modified xsi:type="dcterms:W3CDTF">2026-07-14T09:19:00Z</dcterms:modified>
  <cp:category/>
</cp:coreProperties>
</file>